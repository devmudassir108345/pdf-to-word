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971700" cy="52971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0" cy="52971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83420" w:h="8342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